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F4E79"/>
          <w:sz w:val="36"/>
        </w:rPr>
        <w:t>PROJECT REQUIREMENTS DOCUMENT</w:t>
      </w:r>
    </w:p>
    <w:p>
      <w:pPr>
        <w:jc w:val="center"/>
      </w:pPr>
      <w:r>
        <w:rPr>
          <w:rFonts w:ascii="Arial" w:hAnsi="Arial" w:eastAsia="Arial"/>
          <w:b/>
          <w:color w:val="404040"/>
          <w:sz w:val="24"/>
        </w:rPr>
        <w:t>Website EB3 Vietnam - Visa Bulletin, News, Guidance &amp; Settlement Hub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835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Project name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EB3 Vietnam Information Hub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Document purpose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Yeu cau mo du an xay dung website tong hop thong tin EB3 cho nguoi Viet Nam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Version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v1.0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Prepared for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Internal project kickoff / product discovery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Language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Vietnamese first, English optional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1. Tong quan du an</w:t>
      </w:r>
    </w:p>
    <w:p>
      <w:pPr/>
      <w:r>
        <w:rPr>
          <w:rFonts w:ascii="Arial" w:hAnsi="Arial" w:eastAsia="Arial"/>
        </w:rPr>
        <w:t>Website EB3 Vietnam Information Hub la cong thong tin tap trung cho nguoi Viet Nam quan tam hoac dang theo ho so EB3, dac biet EB3 Other Workers / Unskilled.</w:t>
      </w:r>
    </w:p>
    <w:p>
      <w:pPr/>
      <w:r>
        <w:rPr>
          <w:rFonts w:ascii="Arial" w:hAnsi="Arial" w:eastAsia="Arial"/>
        </w:rPr>
        <w:t>Muc tieu la gom tat ca thong tin quan trong vao mot noi: Visa Bulletin, tin tuc di tru, giai thich quy trinh, theo doi trang thai, huong dan NVC/CEAC/DS-260, hoc tieng Anh dinh cu, va checklist hoa nhap tai My.</w:t>
      </w:r>
    </w:p>
    <w:p>
      <w:pPr/>
      <w:r>
        <w:rPr>
          <w:rFonts w:ascii="Arial" w:hAnsi="Arial" w:eastAsia="Arial"/>
        </w:rPr>
        <w:t>Website chi cung cap thong tin tham khao, khong thay the tu van luat su di tru.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Goal</w:t>
            </w:r>
          </w:p>
        </w:tc>
        <w:tc>
          <w:tcPr>
            <w:tcW w:type="dxa" w:w="6624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28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Cap nhat Visa Bulletin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Tu dong hoac ban tu dong cap nhat bang A/B cho EB3, EW/Other Workers, ROW/Vietnam neu co.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Must have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Tin tuc di tru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Tong hop tin lien quan EB3, USCIS, DOS, NVC, Visa Bulletin, chinh sach country cap, quota.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Must have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Huong dan EB3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Giai thich tung giai doan: PERM/LC, I-140, NVC, DS-260, DQ, interview, visa issued, green card.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Must have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Hoc tieng Anh dinh cu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Bai hoc tieng Anh thuc te cho phieu phong van, san bay, cong viec, nha o, y te, truong hoc.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Should have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Huong dan o My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Checklist viec can lam sau khi den My: SSN, bank, phone, nha o, school, healthcare, tax.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Should have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Community trust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Giao dien ro rang, co nguon, ngay cap nhat, disclaimer va phan biet tin chinh thuc/phan tich.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Must have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2. Nguoi dung muc tieu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User group</w:t>
            </w:r>
          </w:p>
        </w:tc>
        <w:tc>
          <w:tcPr>
            <w:tcW w:type="dxa" w:w="763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Need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Nguoi moi tim hieu EB3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Can hieu EB3 la gi, dieu kien, lo trinh, chi phi, rui ro.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Nguoi da co LC/I-140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Can theo doi Visa Bulletin, timeline, NVC/CEAC, DS-260, interview.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Gia dinh di kem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Can huong dan ho so phu thuoc, hoc tieng Anh, chuan bi sang My.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Admin/Content team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Can CMS de cap nhat tin, bai huong dan, visa bulletin, FAQ, glossary.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3. Pham vi chuc nang</w:t>
      </w:r>
    </w:p>
    <w:p>
      <w:pPr>
        <w:pStyle w:val="Heading2"/>
      </w:pPr>
      <w:r>
        <w:rPr>
          <w:rFonts w:ascii="Arial" w:hAnsi="Arial" w:eastAsia="Arial"/>
        </w:rPr>
        <w:t>3.1 Public website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763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Required features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Home page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Tong quan EB3, CTA theo doi bulletin, bai viet moi, quick links: Visa Bulletin, NVC, CEAC, DS-260, Life in US.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Visa Bulletin dashboard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Bang theo thang; loc category EB3 Skilled / Other Workers; ROW/Vietnam; chart movement; change month-over-month; forecast note.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EB3 Knowledge Base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Cac bai evergreen: PERM/LC, I-140, Priority Date, NVC, DS-260, CEAC status, DQ, interview, medical exam, visa issued.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News &amp; policy updates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Tin moi co tag: USCIS, DOS, NVC, Visa Bulletin, EB3, EW, Vietnam, Fraud review, Country cap.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English for immigrants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Bai hoc theo tinh huong: airport, workplace, apartment, doctor, school, banking, driving, interview basics.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Settlement guide in the US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Checklist sau khi den My: SSN, bank account, phone plan, housing, health insurance, school, tax, driver license.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FAQ &amp; glossary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Giai thich thuat ngu: PD, LC, I-140, I-797, NVC, CEAC, DQ, 221(g), AP, priority date, final action date.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Search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Tim theo keyword, tag, category; uu tien bai official/source-based.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</w:rPr>
        <w:t>3.2 Admin/CMS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6048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584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Article CMS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Create/edit/publish articles, categories, tags, featured image, source URL, last updated date.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Must have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Visa Bulletin CMS/import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Manual input hoac import structured data: month, fiscal year, category, chart A/B, country, cutoff date.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Must have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Source management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Luu URL nguon, loai nguon: official, law firm, news, community.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Must have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Editorial workflow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Draft -&gt; Review -&gt; Published; ghi chu noi bo.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Should have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User roles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Admin, Editor, Viewer.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Should have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4. Data &amp; content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4896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Fields suggested</w:t>
            </w:r>
          </w:p>
        </w:tc>
        <w:tc>
          <w:tcPr>
            <w:tcW w:type="dxa" w:w="3168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Source / note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Visa Bulletin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month, fiscal_year, category, chart_type, country, cutoff_date, movement_days, movement_months, source_url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travel.state.gov Visa Bulletin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Visa issuance statistics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fy, month, visa_class, chargeability/place_of_birth, issued_count, source_url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DOS Visa Statistics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News articles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title, summary, body, source_url, source_type, publish_date, tags, reliability_note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Official sources first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Guides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title, stage, checklist, required_docs, common_errors, source_url, last_reviewed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Internal editorial + official references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English lessons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topic, level, phrases, dialogs, audio/video optional, practice quiz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Original content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5. Sitemap de xuat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744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Page / section</w:t>
            </w:r>
          </w:p>
        </w:tc>
        <w:tc>
          <w:tcPr>
            <w:tcW w:type="dxa" w:w="6768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/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Trang chu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/visa-bulletin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Dashboard Visa Bulletin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/visa-bulletin/eb3-other-workers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Trang rieng cho EB3 EW/Other Workers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/news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Tin tuc di tru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/guides/eb3-process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Huong dan quy trinh EB3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/guides/nvc-ds260-ceac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Huong dan NVC, DS-260, CEAC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/guides/interview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Huong dan phong van lanh su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/english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Hoc tieng Anh dinh cu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/settling-in-us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Huong dan hoa nhap tai My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/faq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FAQ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/glossary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Thuat ngu di tru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/about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Gioi thieu va disclaimer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6. Yeu cau phi chuc nang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8208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Performance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Trang public tai nhanh, Core Web Vitals tot, uu tien mobile first.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SEO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Schema Article/FAQ, URL than thien, sitemap.xml, meta title/description, canonical URLs.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Security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Admin co authentication, role-based access, audit log co ban, backup du lieu.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Accessibility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Font ro, contrast tot, heading dung cap, alt text cho hinh anh.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Reliability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 ngay cap nhat va source URL cho du lieu quan trong.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Legal disclaimer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Hien thi ro: noi dung chi la thong tin tham khao, khong phai tu van phap ly.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7. MVP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6768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Deliverables</w:t>
            </w:r>
          </w:p>
        </w:tc>
        <w:tc>
          <w:tcPr>
            <w:tcW w:type="dxa" w:w="1440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Phase 1 - MVP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Home, Visa Bulletin dashboard, News, EB3 process guides, FAQ, Admin CMS co ban.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4-6 weeks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Phase 2 - Content expansion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English lessons, settlement guide, CEAC/NVC guides, glossary, newsletter.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4-6 weeks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Phase 3 - Analytics &amp; automation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Automated bulletin import, issuance stats dashboard, forecast model, user alerts.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6-8 weeks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8. Acceptance criteria</w:t>
      </w:r>
    </w:p>
    <w:p>
      <w:pPr>
        <w:pStyle w:val="ListBullet"/>
      </w:pPr>
      <w:r>
        <w:rPr>
          <w:rFonts w:ascii="Arial" w:hAnsi="Arial" w:eastAsia="Arial"/>
        </w:rPr>
        <w:t>Nguoi dung co the xem Visa Bulletin EB3 Other Workers ROW theo thang va thay duoc movement so voi thang truoc.</w:t>
      </w:r>
    </w:p>
    <w:p>
      <w:pPr>
        <w:pStyle w:val="ListBullet"/>
      </w:pPr>
      <w:r>
        <w:rPr>
          <w:rFonts w:ascii="Arial" w:hAnsi="Arial" w:eastAsia="Arial"/>
        </w:rPr>
        <w:t>Moi bai tin/bai huong dan quan trong phai co source URL, ngay cap nhat, tag va disclaimer.</w:t>
      </w:r>
    </w:p>
    <w:p>
      <w:pPr>
        <w:pStyle w:val="ListBullet"/>
      </w:pPr>
      <w:r>
        <w:rPr>
          <w:rFonts w:ascii="Arial" w:hAnsi="Arial" w:eastAsia="Arial"/>
        </w:rPr>
        <w:t>Admin co the tao, sua, publish bai viet khong can developer.</w:t>
      </w:r>
    </w:p>
    <w:p>
      <w:pPr>
        <w:pStyle w:val="ListBullet"/>
      </w:pPr>
      <w:r>
        <w:rPr>
          <w:rFonts w:ascii="Arial" w:hAnsi="Arial" w:eastAsia="Arial"/>
        </w:rPr>
        <w:t>Website responsive tren mobile, tablet, desktop.</w:t>
      </w:r>
    </w:p>
    <w:p>
      <w:pPr>
        <w:pStyle w:val="ListBullet"/>
      </w:pPr>
      <w:r>
        <w:rPr>
          <w:rFonts w:ascii="Arial" w:hAnsi="Arial" w:eastAsia="Arial"/>
        </w:rPr>
        <w:t>Trang Visa Bulletin co the filter theo category, chart A/B va country.</w:t>
      </w:r>
    </w:p>
    <w:p>
      <w:pPr>
        <w:pStyle w:val="ListBullet"/>
      </w:pPr>
      <w:r>
        <w:rPr>
          <w:rFonts w:ascii="Arial" w:hAnsi="Arial" w:eastAsia="Arial"/>
        </w:rPr>
        <w:t>Co trang FAQ va glossary de giai thich cac thuat ngu EB3 pho bien.</w:t>
      </w:r>
    </w:p>
    <w:p>
      <w:pPr>
        <w:pStyle w:val="ListBullet"/>
      </w:pPr>
      <w:r>
        <w:rPr>
          <w:rFonts w:ascii="Arial" w:hAnsi="Arial" w:eastAsia="Arial"/>
        </w:rPr>
        <w:t>Co noi dung tieng Anh dinh cu co cau truc bai hoc, vi du, cau hoi on tap.</w:t>
      </w:r>
    </w:p>
    <w:p>
      <w:pPr>
        <w:pStyle w:val="Heading1"/>
      </w:pPr>
      <w:r>
        <w:rPr>
          <w:rFonts w:ascii="Arial" w:hAnsi="Arial" w:eastAsia="Arial"/>
        </w:rPr>
        <w:t>9. Rui ro &amp; luu 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12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7200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Thong tin di tru thay doi lien tuc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Can quy trinh review dinh ky va ghi last updated.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Nguoi dung hieu nham la tu van phap ly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Hien disclaimer ro tren footer va bai viet.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Du lieu Visa Bulletin/Statistics parse sai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Uu tien manual review truoc khi publish; luu source URL.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Tin tuc kem chat luong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Phan loai official / reputable news / community rumor; khong trinh bay rumor nhu fact.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Forecast gay ky vong sai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Forecast phai co scenario, assumption, confidence level.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10. Tech stack de xuat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8208"/>
            <w:vAlign w:val="top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Suggestion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Frontend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Next.js / React, responsive UI, SEO-friendly rendering.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Backend/CMS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Strapi, Directus, Sanity, Payload CMS hoac custom admin.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Database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PostgreSQL.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Charts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Recharts / ECharts / Chart.js.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Hosting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Vercel + managed DB hoac VPS/Cloud.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Automation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Scheduled job de check Visa Bulletin va news sources; manual approval before publish.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EB3 Vietnam Information Hub - Project Requirements v1.0 | Informational content only, not legal advice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